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701" w:right="1134" w:bottom="1134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ngsanaUPC" w:hAnsi="AngsanaUPC" w:cs="AngsanaUPC" w:eastAsia="AngsanaUPC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MUTTTHBody16">
    <w:name w:val="KMUTT TH Body 16"/>
    <w:pPr>
      <w:spacing w:before="0" w:after="0" w:line="240" w:lineRule="auto"/>
    </w:pPr>
    <w:rPr>
      <w:rFonts w:ascii="AngsanaUPC" w:hAnsi="AngsanaUPC" w:cs="AngsanaUPC" w:eastAsia="AngsanaUPC"/>
      <w:b w:val="0"/>
      <w:sz w:val="32"/>
    </w:rPr>
  </w:style>
  <w:style w:type="paragraph" w:customStyle="1" w:styleId="KMUTTTHChapter22">
    <w:name w:val="KMUTT TH Chapter 22"/>
    <w:pPr>
      <w:keepNext/>
      <w:spacing w:before="0" w:after="160" w:line="240" w:lineRule="auto"/>
    </w:pPr>
    <w:rPr>
      <w:rFonts w:ascii="AngsanaUPC" w:hAnsi="AngsanaUPC" w:cs="AngsanaUPC" w:eastAsia="AngsanaUPC"/>
      <w:b/>
      <w:sz w:val="44"/>
    </w:rPr>
  </w:style>
  <w:style w:type="paragraph" w:customStyle="1" w:styleId="KMUTTTHSection20">
    <w:name w:val="KMUTT TH Section 20"/>
    <w:pPr>
      <w:keepNext/>
      <w:spacing w:before="160" w:after="80" w:line="240" w:lineRule="auto"/>
    </w:pPr>
    <w:rPr>
      <w:rFonts w:ascii="AngsanaUPC" w:hAnsi="AngsanaUPC" w:cs="AngsanaUPC" w:eastAsia="AngsanaUPC"/>
      <w:b/>
      <w:sz w:val="40"/>
    </w:rPr>
  </w:style>
  <w:style w:type="paragraph" w:customStyle="1" w:styleId="KMUTTTHSubsection18">
    <w:name w:val="KMUTT TH Subsection 18"/>
    <w:pPr>
      <w:keepNext/>
      <w:spacing w:before="120" w:after="60" w:line="240" w:lineRule="auto"/>
    </w:pPr>
    <w:rPr>
      <w:rFonts w:ascii="AngsanaUPC" w:hAnsi="AngsanaUPC" w:cs="AngsanaUPC" w:eastAsia="AngsanaUPC"/>
      <w:b/>
      <w:sz w:val="36"/>
    </w:rPr>
  </w:style>
  <w:style w:type="paragraph" w:customStyle="1" w:styleId="KMUTTENBody12">
    <w:name w:val="KMUTT EN Body 12"/>
    <w:pPr>
      <w:spacing w:before="0" w:after="0" w:line="240" w:lineRule="auto"/>
    </w:pPr>
    <w:rPr>
      <w:rFonts w:ascii="Times New Roman" w:hAnsi="Times New Roman" w:cs="Times New Roman" w:eastAsia="Times New Roman"/>
      <w:b w:val="0"/>
      <w:sz w:val="24"/>
    </w:rPr>
  </w:style>
  <w:style w:type="paragraph" w:customStyle="1" w:styleId="KMUTTENChapter15">
    <w:name w:val="KMUTT EN Chapter 15"/>
    <w:pPr>
      <w:keepNext/>
      <w:spacing w:before="0" w:after="160" w:line="240" w:lineRule="auto"/>
    </w:pPr>
    <w:rPr>
      <w:rFonts w:ascii="Times New Roman" w:hAnsi="Times New Roman" w:cs="Times New Roman" w:eastAsia="Times New Roman"/>
      <w:b/>
      <w:sz w:val="30"/>
    </w:rPr>
  </w:style>
  <w:style w:type="paragraph" w:customStyle="1" w:styleId="KMUTTENSection14">
    <w:name w:val="KMUTT EN Section 14"/>
    <w:pPr>
      <w:keepNext/>
      <w:spacing w:before="160" w:after="80" w:line="240" w:lineRule="auto"/>
    </w:pPr>
    <w:rPr>
      <w:rFonts w:ascii="Times New Roman" w:hAnsi="Times New Roman" w:cs="Times New Roman" w:eastAsia="Times New Roman"/>
      <w:b/>
      <w:sz w:val="28"/>
    </w:rPr>
  </w:style>
  <w:style w:type="paragraph" w:customStyle="1" w:styleId="KMUTTENSubsection13">
    <w:name w:val="KMUTT EN Subsection 13"/>
    <w:pPr>
      <w:keepNext/>
      <w:spacing w:before="120" w:after="60" w:line="240" w:lineRule="auto"/>
    </w:pPr>
    <w:rPr>
      <w:rFonts w:ascii="Times New Roman" w:hAnsi="Times New Roman" w:cs="Times New Roman" w:eastAsia="Times New Roman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